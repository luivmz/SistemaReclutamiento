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SISTEMA DE RECLUTAMIENTO</w:t>
      </w:r>
    </w:p>
    <w:p>
      <w:pPr>
        <w:jc w:val="center"/>
      </w:pPr>
      <w:r>
        <w:rPr>
          <w:color w:val="2E75B6"/>
          <w:sz w:val="36"/>
        </w:rPr>
        <w:t>Colegio Andino de Huancayo</w:t>
      </w:r>
    </w:p>
    <w:p>
      <w:pPr>
        <w:jc w:val="center"/>
      </w:pPr>
      <w:r>
        <w:rPr>
          <w:i/>
          <w:sz w:val="28"/>
        </w:rPr>
        <w:t>Análisis de Modelo de Datos y Modelo de Negocio</w:t>
      </w:r>
    </w:p>
    <w:p/>
    <w:p>
      <w:pPr>
        <w:jc w:val="center"/>
      </w:pPr>
      <w:r>
        <w:rPr>
          <w:color w:val="595959"/>
          <w:sz w:val="22"/>
        </w:rPr>
        <w:t>Versión 1.0</w:t>
        <w:br/>
        <w:t>Mayo 2026</w:t>
      </w:r>
    </w:p>
    <w:p>
      <w:r>
        <w:br w:type="page"/>
      </w:r>
    </w:p>
    <w:p>
      <w:pPr>
        <w:pStyle w:val="Heading1"/>
      </w:pPr>
      <w:r>
        <w:t>1. Contexto y Problemática</w:t>
      </w:r>
    </w:p>
    <w:p>
      <w:r>
        <w:t>El Colegio Andino de Huancayo enfrenta la necesidad de modernizar su proceso de reclutamiento y evaluación de personal. Actualmente, la institución realiza estas actividades de manera informal a través de plataformas externas como LinkedIn, sin un sistema centralizado que permita:</w:t>
      </w:r>
    </w:p>
    <w:p>
      <w:pPr>
        <w:pStyle w:val="ListBullet"/>
      </w:pPr>
      <w:r>
        <w:t>Registro estructurado de postulantes</w:t>
      </w:r>
    </w:p>
    <w:p>
      <w:pPr>
        <w:pStyle w:val="ListBullet"/>
      </w:pPr>
      <w:r>
        <w:t>Evaluación sistemática del desempeño y competencias</w:t>
      </w:r>
    </w:p>
    <w:p>
      <w:pPr>
        <w:pStyle w:val="ListBullet"/>
      </w:pPr>
      <w:r>
        <w:t>Seguimiento de entrevistas y resultados</w:t>
      </w:r>
    </w:p>
    <w:p>
      <w:pPr>
        <w:pStyle w:val="ListBullet"/>
      </w:pPr>
      <w:r>
        <w:t>Gestión centralizada de ofertas laborales</w:t>
      </w:r>
    </w:p>
    <w:p>
      <w:pPr>
        <w:pStyle w:val="ListBullet"/>
      </w:pPr>
      <w:r>
        <w:t>Trazabilidad y reportes de procesos de selección</w:t>
      </w:r>
    </w:p>
    <w:p>
      <w:r>
        <w:br w:type="page"/>
      </w:r>
    </w:p>
    <w:p>
      <w:pPr>
        <w:pStyle w:val="Heading1"/>
      </w:pPr>
      <w:r>
        <w:t>2. Análisis del Modelo de Datos Actual</w:t>
      </w:r>
    </w:p>
    <w:p>
      <w:r>
        <w:t>El sistema está diseñado con 6 entidades principales que cubren los procesos de reclutamiento, evaluación y entrevistas.</w:t>
      </w:r>
    </w:p>
    <w:p>
      <w:pPr>
        <w:pStyle w:val="Heading2"/>
      </w:pPr>
      <w:r>
        <w:t>2.1 Entidades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Entidad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Campos Clave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Gestión de perfiles y roles de sistema</w:t>
            </w:r>
          </w:p>
        </w:tc>
        <w:tc>
          <w:tcPr>
            <w:tcW w:type="dxa" w:w="2880"/>
          </w:tcPr>
          <w:p>
            <w:r>
              <w:t>Email, Rol, Teléfono, Contraseña</w:t>
            </w:r>
          </w:p>
        </w:tc>
      </w:tr>
      <w:tr>
        <w:tc>
          <w:tcPr>
            <w:tcW w:type="dxa" w:w="2880"/>
          </w:tcPr>
          <w:p>
            <w:r>
              <w:t>Áreas</w:t>
            </w:r>
          </w:p>
        </w:tc>
        <w:tc>
          <w:tcPr>
            <w:tcW w:type="dxa" w:w="2880"/>
          </w:tcPr>
          <w:p>
            <w:r>
              <w:t>Categorización de departamentos o áreas laborales</w:t>
            </w:r>
          </w:p>
        </w:tc>
        <w:tc>
          <w:tcPr>
            <w:tcW w:type="dxa" w:w="2880"/>
          </w:tcPr>
          <w:p>
            <w:r>
              <w:t>Nombre, Descripción</w:t>
            </w:r>
          </w:p>
        </w:tc>
      </w:tr>
      <w:tr>
        <w:tc>
          <w:tcPr>
            <w:tcW w:type="dxa" w:w="2880"/>
          </w:tcPr>
          <w:p>
            <w:r>
              <w:t>Ofertas Laborales</w:t>
            </w:r>
          </w:p>
        </w:tc>
        <w:tc>
          <w:tcPr>
            <w:tcW w:type="dxa" w:w="2880"/>
          </w:tcPr>
          <w:p>
            <w:r>
              <w:t>Definición de puestos vacantes disponibles</w:t>
            </w:r>
          </w:p>
        </w:tc>
        <w:tc>
          <w:tcPr>
            <w:tcW w:type="dxa" w:w="2880"/>
          </w:tcPr>
          <w:p>
            <w:r>
              <w:t>Título, Descripción, Vacantes, Área</w:t>
            </w:r>
          </w:p>
        </w:tc>
      </w:tr>
      <w:tr>
        <w:tc>
          <w:tcPr>
            <w:tcW w:type="dxa" w:w="2880"/>
          </w:tcPr>
          <w:p>
            <w:r>
              <w:t>Postulantes</w:t>
            </w:r>
          </w:p>
        </w:tc>
        <w:tc>
          <w:tcPr>
            <w:tcW w:type="dxa" w:w="2880"/>
          </w:tcPr>
          <w:p>
            <w:r>
              <w:t>Registro de candidatos y su participación en procesos</w:t>
            </w:r>
          </w:p>
        </w:tc>
        <w:tc>
          <w:tcPr>
            <w:tcW w:type="dxa" w:w="2880"/>
          </w:tcPr>
          <w:p>
            <w:r>
              <w:t>Experiencia, Habilidades, Puntaje, Estado</w:t>
            </w:r>
          </w:p>
        </w:tc>
      </w:tr>
      <w:tr>
        <w:tc>
          <w:tcPr>
            <w:tcW w:type="dxa" w:w="2880"/>
          </w:tcPr>
          <w:p>
            <w:r>
              <w:t>Preguntas</w:t>
            </w:r>
          </w:p>
        </w:tc>
        <w:tc>
          <w:tcPr>
            <w:tcW w:type="dxa" w:w="2880"/>
          </w:tcPr>
          <w:p>
            <w:r>
              <w:t>Preguntas de evaluación técnica y competencias</w:t>
            </w:r>
          </w:p>
        </w:tc>
        <w:tc>
          <w:tcPr>
            <w:tcW w:type="dxa" w:w="2880"/>
          </w:tcPr>
          <w:p>
            <w:r>
              <w:t>Enunciado, Opción Correcta</w:t>
            </w:r>
          </w:p>
        </w:tc>
      </w:tr>
      <w:tr>
        <w:tc>
          <w:tcPr>
            <w:tcW w:type="dxa" w:w="2880"/>
          </w:tcPr>
          <w:p>
            <w:r>
              <w:t>Entrevistas</w:t>
            </w:r>
          </w:p>
        </w:tc>
        <w:tc>
          <w:tcPr>
            <w:tcW w:type="dxa" w:w="2880"/>
          </w:tcPr>
          <w:p>
            <w:r>
              <w:t>Registro de entrevistas y sus resultados</w:t>
            </w:r>
          </w:p>
        </w:tc>
        <w:tc>
          <w:tcPr>
            <w:tcW w:type="dxa" w:w="2880"/>
          </w:tcPr>
          <w:p>
            <w:r>
              <w:t>Tipo, Fecha, Hora, Lugar, Resultado</w:t>
            </w:r>
          </w:p>
        </w:tc>
      </w:tr>
    </w:tbl>
    <w:p>
      <w:pPr>
        <w:pStyle w:val="Heading2"/>
      </w:pPr>
      <w:r>
        <w:t>2.2 Relaciones entre Entidades</w:t>
      </w:r>
    </w:p>
    <w:p>
      <w:pPr>
        <w:pStyle w:val="ListBullet"/>
      </w:pPr>
      <w:r>
        <w:t>Usuarios ← Postulantes (1:N) - Un usuario puede tener múltiples postulaciones</w:t>
      </w:r>
    </w:p>
    <w:p>
      <w:pPr>
        <w:pStyle w:val="ListBullet"/>
      </w:pPr>
      <w:r>
        <w:t>Áreas ← Ofertas Laborales (1:N) - Un área puede tener múltiples ofertas</w:t>
      </w:r>
    </w:p>
    <w:p>
      <w:pPr>
        <w:pStyle w:val="ListBullet"/>
      </w:pPr>
      <w:r>
        <w:t>Ofertas Laborales ← Postulantes (1:N) - Una oferta recibe múltiples postulaciones</w:t>
      </w:r>
    </w:p>
    <w:p>
      <w:pPr>
        <w:pStyle w:val="ListBullet"/>
      </w:pPr>
      <w:r>
        <w:t>Ofertas Laborales ← Preguntas (M:N) - Una oferta tiene múltiples preguntas de evaluación</w:t>
      </w:r>
    </w:p>
    <w:p>
      <w:pPr>
        <w:pStyle w:val="ListBullet"/>
      </w:pPr>
      <w:r>
        <w:t>Postulantes ← Entrevistas (1:N) - Un postulante puede tener múltiples entrevistas</w:t>
      </w:r>
    </w:p>
    <w:p>
      <w:r>
        <w:br w:type="page"/>
      </w:r>
    </w:p>
    <w:p>
      <w:pPr>
        <w:pStyle w:val="Heading1"/>
      </w:pPr>
      <w:r>
        <w:t>3. Diagrama Entidad-Relación</w:t>
      </w:r>
    </w:p>
    <w:p>
      <w:r>
        <w:t>La siguiente estructura representa las entidades y sus relaciones:</w:t>
      </w:r>
    </w:p>
    <w:p>
      <w:r>
        <w:t>[Ver archivo complementario: diagrama_entidad_relacion.mermaid]</w:t>
      </w:r>
    </w:p>
    <w:p>
      <w:r>
        <w:br w:type="page"/>
      </w:r>
    </w:p>
    <w:p>
      <w:pPr>
        <w:pStyle w:val="Heading1"/>
      </w:pPr>
      <w:r>
        <w:t>4. Modelo de Negocio</w:t>
      </w:r>
    </w:p>
    <w:p>
      <w:pPr>
        <w:pStyle w:val="Heading2"/>
      </w:pPr>
      <w:r>
        <w:t>4.1 Business Model Canvas</w:t>
      </w:r>
    </w:p>
    <w:p>
      <w:r>
        <w:t>El modelo de negocio del sistema de reclutamiento se estructura en 9 componentes clave:</w:t>
      </w:r>
    </w:p>
    <w:p>
      <w:pPr>
        <w:pStyle w:val="Heading3"/>
      </w:pPr>
      <w:r>
        <w:t>4.2 Componentes Clave</w:t>
      </w:r>
    </w:p>
    <w:p>
      <w:r>
        <w:rPr>
          <w:b/>
        </w:rPr>
        <w:t>PROPUESTA DE VALOR:</w:t>
      </w:r>
    </w:p>
    <w:p>
      <w:pPr>
        <w:pStyle w:val="ListBullet"/>
      </w:pPr>
      <w:r>
        <w:t>Automatizar el proceso de reclutamiento</w:t>
      </w:r>
    </w:p>
    <w:p>
      <w:pPr>
        <w:pStyle w:val="ListBullet"/>
      </w:pPr>
      <w:r>
        <w:t>Evaluar competencias de forma objetiva</w:t>
      </w:r>
    </w:p>
    <w:p>
      <w:pPr>
        <w:pStyle w:val="ListBullet"/>
      </w:pPr>
      <w:r>
        <w:t>Reducir tiempo de selección en 40%</w:t>
      </w:r>
    </w:p>
    <w:p>
      <w:r>
        <w:rPr>
          <w:b/>
        </w:rPr>
        <w:br/>
        <w:t>OBJETIVOS DE NEGOCIO:</w:t>
      </w:r>
    </w:p>
    <w:p>
      <w:pPr>
        <w:pStyle w:val="ListBullet"/>
      </w:pPr>
      <w:r>
        <w:t>Centralizar la gestión de procesos de selección</w:t>
      </w:r>
    </w:p>
    <w:p>
      <w:pPr>
        <w:pStyle w:val="ListBullet"/>
      </w:pPr>
      <w:r>
        <w:t>Estandarizar criterios de evaluación</w:t>
      </w:r>
    </w:p>
    <w:p>
      <w:pPr>
        <w:pStyle w:val="ListBullet"/>
      </w:pPr>
      <w:r>
        <w:t>Generar reportes y análisis de procesos</w:t>
      </w:r>
    </w:p>
    <w:p>
      <w:pPr>
        <w:pStyle w:val="ListBullet"/>
      </w:pPr>
      <w:r>
        <w:t>Mejorar la experiencia del candidato</w:t>
      </w:r>
    </w:p>
    <w:p>
      <w:r>
        <w:br w:type="page"/>
      </w:r>
    </w:p>
    <w:p>
      <w:pPr>
        <w:pStyle w:val="Heading1"/>
      </w:pPr>
      <w:r>
        <w:t>5. Flujos de Procesos</w:t>
      </w:r>
    </w:p>
    <w:p>
      <w:pPr>
        <w:pStyle w:val="Heading2"/>
      </w:pPr>
      <w:r>
        <w:t>5.1 Flujo de Reclutamiento</w:t>
      </w:r>
    </w:p>
    <w:p>
      <w:pPr>
        <w:jc w:val="center"/>
      </w:pPr>
      <w:r>
        <w:t>1. Creación de Oferta</w:t>
        <w:br/>
        <w:t xml:space="preserve">      ↓</w:t>
        <w:br/>
        <w:t>2. Postulación de Candidatos</w:t>
        <w:br/>
        <w:t xml:space="preserve">      ↓</w:t>
        <w:br/>
        <w:t>3. Evaluación Técnica (Quiz/Test)</w:t>
        <w:br/>
        <w:t xml:space="preserve">      ↓</w:t>
        <w:br/>
        <w:t>4. Entrevista(s)</w:t>
        <w:br/>
        <w:t xml:space="preserve">      ↓</w:t>
        <w:br/>
        <w:t>5. Selección Final</w:t>
      </w:r>
    </w:p>
    <w:p>
      <w:pPr>
        <w:pStyle w:val="Heading2"/>
      </w:pPr>
      <w:r>
        <w:t>5.2 Estados del Postulante</w:t>
      </w:r>
    </w:p>
    <w:p>
      <w:pPr>
        <w:pStyle w:val="ListBullet"/>
      </w:pPr>
      <w:r>
        <w:t>POSTULADO: Candidato ha presentado su aplicación</w:t>
      </w:r>
    </w:p>
    <w:p>
      <w:pPr>
        <w:pStyle w:val="ListBullet"/>
      </w:pPr>
      <w:r>
        <w:t>EN_REVISION: Candidato está siendo evaluado</w:t>
      </w:r>
    </w:p>
    <w:p>
      <w:pPr>
        <w:pStyle w:val="ListBullet"/>
      </w:pPr>
      <w:r>
        <w:t>EN_ENTREVISTA: Candidato ha pasado evaluación y está en entrevista</w:t>
      </w:r>
    </w:p>
    <w:p>
      <w:pPr>
        <w:pStyle w:val="ListBullet"/>
      </w:pPr>
      <w:r>
        <w:t>APROBADO: Candidato ha sido seleccionado</w:t>
      </w:r>
    </w:p>
    <w:p>
      <w:pPr>
        <w:pStyle w:val="ListBullet"/>
      </w:pPr>
      <w:r>
        <w:t>RECHAZADO: Candidato no pasó el proceso</w:t>
      </w:r>
    </w:p>
    <w:p>
      <w:r>
        <w:br w:type="page"/>
      </w:r>
    </w:p>
    <w:p>
      <w:pPr>
        <w:pStyle w:val="Heading1"/>
      </w:pPr>
      <w:r>
        <w:t>6. Análisis de Actores</w:t>
      </w:r>
    </w:p>
    <w:p>
      <w:r>
        <w:t>El sistema identifica 3 actores principales con roles y responsabilidades específicas: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Actor</w:t>
            </w:r>
          </w:p>
        </w:tc>
        <w:tc>
          <w:tcPr>
            <w:tcW w:type="dxa" w:w="2880"/>
          </w:tcPr>
          <w:p>
            <w:r>
              <w:t>Responsabilidades</w:t>
            </w:r>
          </w:p>
        </w:tc>
        <w:tc>
          <w:tcPr>
            <w:tcW w:type="dxa" w:w="2880"/>
          </w:tcPr>
          <w:p>
            <w:r>
              <w:t>Funcionalidades</w:t>
            </w:r>
          </w:p>
        </w:tc>
      </w:tr>
      <w:tr>
        <w:tc>
          <w:tcPr>
            <w:tcW w:type="dxa" w:w="2880"/>
          </w:tcPr>
          <w:p>
            <w:r>
              <w:t>Admin/RRHH</w:t>
            </w:r>
          </w:p>
        </w:tc>
        <w:tc>
          <w:tcPr>
            <w:tcW w:type="dxa" w:w="2880"/>
          </w:tcPr>
          <w:p>
            <w:r>
              <w:t>Crear y gestionar ofertas</w:t>
              <w:br/>
              <w:t>Definir criterios evaluación</w:t>
              <w:br/>
              <w:t>Asignar evaluadores</w:t>
            </w:r>
          </w:p>
        </w:tc>
        <w:tc>
          <w:tcPr>
            <w:tcW w:type="dxa" w:w="2880"/>
          </w:tcPr>
          <w:p>
            <w:r>
              <w:t>Dashboard completo</w:t>
              <w:br/>
              <w:t>Reportes analíticos</w:t>
              <w:br/>
              <w:t>Gestión usuarios</w:t>
            </w:r>
          </w:p>
        </w:tc>
      </w:tr>
      <w:tr>
        <w:tc>
          <w:tcPr>
            <w:tcW w:type="dxa" w:w="2880"/>
          </w:tcPr>
          <w:p>
            <w:r>
              <w:t>Evaluador</w:t>
            </w:r>
          </w:p>
        </w:tc>
        <w:tc>
          <w:tcPr>
            <w:tcW w:type="dxa" w:w="2880"/>
          </w:tcPr>
          <w:p>
            <w:r>
              <w:t>Evaluar candidatos</w:t>
              <w:br/>
              <w:t>Realizar entrevistas</w:t>
              <w:br/>
              <w:t>Registrar observaciones</w:t>
            </w:r>
          </w:p>
        </w:tc>
        <w:tc>
          <w:tcPr>
            <w:tcW w:type="dxa" w:w="2880"/>
          </w:tcPr>
          <w:p>
            <w:r>
              <w:t>Calificar evaluaciones</w:t>
              <w:br/>
              <w:t>Agendar entrevistas</w:t>
              <w:br/>
              <w:t>Ver historial candidatos</w:t>
            </w:r>
          </w:p>
        </w:tc>
      </w:tr>
      <w:tr>
        <w:tc>
          <w:tcPr>
            <w:tcW w:type="dxa" w:w="2880"/>
          </w:tcPr>
          <w:p>
            <w:r>
              <w:t>Candidato</w:t>
            </w:r>
          </w:p>
        </w:tc>
        <w:tc>
          <w:tcPr>
            <w:tcW w:type="dxa" w:w="2880"/>
          </w:tcPr>
          <w:p>
            <w:r>
              <w:t>Postularse a ofertas</w:t>
              <w:br/>
              <w:t>Realizar evaluaciones</w:t>
              <w:br/>
              <w:t>Participar en entrevistas</w:t>
            </w:r>
          </w:p>
        </w:tc>
        <w:tc>
          <w:tcPr>
            <w:tcW w:type="dxa" w:w="2880"/>
          </w:tcPr>
          <w:p>
            <w:r>
              <w:t>Ver ofertas disponibles</w:t>
              <w:br/>
              <w:t>Completar tests online</w:t>
              <w:br/>
              <w:t>Seguimiento aplicación</w:t>
            </w:r>
          </w:p>
        </w:tc>
      </w:tr>
    </w:tbl>
    <w:p>
      <w:r>
        <w:br w:type="page"/>
      </w:r>
    </w:p>
    <w:p>
      <w:pPr>
        <w:pStyle w:val="Heading1"/>
      </w:pPr>
      <w:r>
        <w:t>7. Recomendaciones y Mejoras</w:t>
      </w:r>
    </w:p>
    <w:p>
      <w:pPr>
        <w:pStyle w:val="Heading2"/>
      </w:pPr>
      <w:r>
        <w:t>7.1 Mejoras al Modelo de Datos</w:t>
      </w:r>
    </w:p>
    <w:p>
      <w:pPr>
        <w:pStyle w:val="Heading3"/>
      </w:pPr>
      <w:r>
        <w:t>1. Auditoría y Trazabilidad</w:t>
      </w:r>
    </w:p>
    <w:p>
      <w:r>
        <w:t>Agregar campos de auditoría (fecha_creacion, usuario_creacion, fecha_modificacion, usuario_modificacion) a todas las entidades principales.</w:t>
      </w:r>
    </w:p>
    <w:p>
      <w:pPr>
        <w:pStyle w:val="Heading3"/>
      </w:pPr>
      <w:r>
        <w:t>2. Respuestas de Postulantes</w:t>
      </w:r>
    </w:p>
    <w:p>
      <w:r>
        <w:t>Crear tabla RESPUESTAS_POSTULANTES para almacenar las respuestas de cada candidato.</w:t>
      </w:r>
    </w:p>
    <w:p>
      <w:pPr>
        <w:pStyle w:val="Heading3"/>
      </w:pPr>
      <w:r>
        <w:t>3. Historial de Estados</w:t>
      </w:r>
    </w:p>
    <w:p>
      <w:r>
        <w:t>Mantener historial de cambios de estado de postulantes para análisis.</w:t>
      </w:r>
    </w:p>
    <w:p>
      <w:pPr>
        <w:pStyle w:val="Heading2"/>
      </w:pPr>
      <w:r>
        <w:t>7.2 Funcionalidades Adicionales</w:t>
      </w:r>
    </w:p>
    <w:p>
      <w:pPr>
        <w:pStyle w:val="ListBullet"/>
      </w:pPr>
      <w:r>
        <w:t>Sistema de notificaciones por email</w:t>
      </w:r>
    </w:p>
    <w:p>
      <w:pPr>
        <w:pStyle w:val="ListBullet"/>
      </w:pPr>
      <w:r>
        <w:t>Módulo de reportes y KPIs</w:t>
      </w:r>
    </w:p>
    <w:p>
      <w:pPr>
        <w:pStyle w:val="ListBullet"/>
      </w:pPr>
      <w:r>
        <w:t>Almacenamiento y descarga de CVs</w:t>
      </w:r>
    </w:p>
    <w:p>
      <w:pPr>
        <w:pStyle w:val="ListBullet"/>
      </w:pPr>
      <w:r>
        <w:t>Búsqueda avanzada de candidatos</w:t>
      </w:r>
    </w:p>
    <w:p>
      <w:pPr>
        <w:pStyle w:val="ListBullet"/>
      </w:pPr>
      <w:r>
        <w:t>Integración con LinkedIn</w:t>
      </w:r>
    </w:p>
    <w:p>
      <w:pPr>
        <w:pStyle w:val="Heading2"/>
      </w:pPr>
      <w:r>
        <w:t>7.3 Seguridad y Cumplimiento</w:t>
      </w:r>
    </w:p>
    <w:p>
      <w:pPr>
        <w:pStyle w:val="ListBullet"/>
      </w:pPr>
      <w:r>
        <w:t>Implementar autenticación de dos factores (2FA)</w:t>
      </w:r>
    </w:p>
    <w:p>
      <w:pPr>
        <w:pStyle w:val="ListBullet"/>
      </w:pPr>
      <w:r>
        <w:t>Encriptar contraseñas con algoritmos modernos</w:t>
      </w:r>
    </w:p>
    <w:p>
      <w:pPr>
        <w:pStyle w:val="ListBullet"/>
      </w:pPr>
      <w:r>
        <w:t>Implementar control de acceso basado en roles (RBAC)</w:t>
      </w:r>
    </w:p>
    <w:p>
      <w:pPr>
        <w:pStyle w:val="ListBullet"/>
      </w:pPr>
      <w:r>
        <w:t>Registrar logs de todas las acciones críticas</w:t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El Sistema de Reclutamiento presenta una arquitectura de datos bien estructurada que cubre los procesos principales de selección.</w:t>
      </w:r>
    </w:p>
    <w:p>
      <w:r>
        <w:t>Con las mejoras recomendadas, el sistema será más robusto, escalable y seguro para servir como herramienta estratégica de RRHH.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